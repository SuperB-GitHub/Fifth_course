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4093" w14:textId="22FD7CDF" w:rsidR="000E676A" w:rsidRPr="00225699" w:rsidRDefault="00000000">
      <w:pPr>
        <w:ind w:firstLine="0"/>
        <w:jc w:val="center"/>
        <w:rPr>
          <w:lang w:val="ru-RU"/>
        </w:rPr>
      </w:pPr>
      <w:r w:rsidRPr="00225699">
        <w:rPr>
          <w:b/>
          <w:lang w:val="ru-RU"/>
        </w:rPr>
        <w:t>Общество с ограниченной ответственностью «</w:t>
      </w:r>
      <w:r w:rsidR="00225699">
        <w:rPr>
          <w:b/>
          <w:lang w:val="ru-RU"/>
        </w:rPr>
        <w:t>Гусь ИнфоЗащита</w:t>
      </w:r>
      <w:r w:rsidRPr="00225699">
        <w:rPr>
          <w:b/>
          <w:lang w:val="ru-RU"/>
        </w:rPr>
        <w:t>»</w:t>
      </w:r>
    </w:p>
    <w:p w14:paraId="2CAD297C" w14:textId="77777777" w:rsidR="000E676A" w:rsidRPr="00225699" w:rsidRDefault="00000000">
      <w:pPr>
        <w:ind w:firstLine="0"/>
        <w:jc w:val="center"/>
        <w:rPr>
          <w:lang w:val="ru-RU"/>
        </w:rPr>
      </w:pPr>
      <w:r w:rsidRPr="00225699">
        <w:rPr>
          <w:b/>
          <w:lang w:val="ru-RU"/>
        </w:rPr>
        <w:t>АКТ РАЗМЕЩЕНИЯ ПЕРВИЧНЫХ СРЕДСТВ ПОЖАРОТУШЕНИЯ</w:t>
      </w:r>
    </w:p>
    <w:p w14:paraId="0A1D4AF9" w14:textId="77777777" w:rsidR="000E676A" w:rsidRPr="00225699" w:rsidRDefault="00000000">
      <w:pPr>
        <w:ind w:firstLine="0"/>
        <w:rPr>
          <w:lang w:val="ru-RU"/>
        </w:rPr>
      </w:pPr>
      <w:r w:rsidRPr="00225699">
        <w:rPr>
          <w:lang w:val="ru-RU"/>
        </w:rPr>
        <w:t>01.09.2026 № ПБ-01</w:t>
      </w:r>
      <w:r w:rsidRPr="00225699">
        <w:rPr>
          <w:lang w:val="ru-RU"/>
        </w:rPr>
        <w:br/>
        <w:t>г. Ростов-на-Дону</w:t>
      </w:r>
    </w:p>
    <w:p w14:paraId="20D1EC87" w14:textId="77777777" w:rsidR="000E676A" w:rsidRPr="00225699" w:rsidRDefault="00000000">
      <w:pPr>
        <w:jc w:val="both"/>
        <w:rPr>
          <w:lang w:val="ru-RU"/>
        </w:rPr>
      </w:pPr>
      <w:r w:rsidRPr="00225699">
        <w:rPr>
          <w:lang w:val="ru-RU"/>
        </w:rPr>
        <w:t>Принято размещение средств пожаротушения по следующей таблице. Знаки на плане соответствуют экспликации ПЛ-01; средства размещаются на стеновых креплениях, не загромождая проходы.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0E676A" w14:paraId="3F225709" w14:textId="77777777">
        <w:trPr>
          <w:cantSplit/>
          <w:tblHeader/>
        </w:trPr>
        <w:tc>
          <w:tcPr>
            <w:tcW w:w="2339" w:type="dxa"/>
          </w:tcPr>
          <w:p w14:paraId="306BC81E" w14:textId="77777777" w:rsidR="000E676A" w:rsidRDefault="00000000">
            <w:pPr>
              <w:spacing w:after="40" w:line="240" w:lineRule="auto"/>
              <w:ind w:firstLine="0"/>
            </w:pPr>
            <w:proofErr w:type="spellStart"/>
            <w:r>
              <w:rPr>
                <w:sz w:val="22"/>
              </w:rPr>
              <w:t>Знак</w:t>
            </w:r>
            <w:proofErr w:type="spellEnd"/>
          </w:p>
        </w:tc>
        <w:tc>
          <w:tcPr>
            <w:tcW w:w="2339" w:type="dxa"/>
          </w:tcPr>
          <w:p w14:paraId="31E8EEE8" w14:textId="77777777" w:rsidR="000E676A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Средство</w:t>
            </w:r>
          </w:p>
        </w:tc>
        <w:tc>
          <w:tcPr>
            <w:tcW w:w="2339" w:type="dxa"/>
          </w:tcPr>
          <w:p w14:paraId="5022031C" w14:textId="77777777" w:rsidR="000E676A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Место</w:t>
            </w:r>
          </w:p>
        </w:tc>
        <w:tc>
          <w:tcPr>
            <w:tcW w:w="2339" w:type="dxa"/>
          </w:tcPr>
          <w:p w14:paraId="43DE384A" w14:textId="77777777" w:rsidR="000E676A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Ответственный</w:t>
            </w:r>
          </w:p>
        </w:tc>
      </w:tr>
      <w:tr w:rsidR="000E676A" w14:paraId="688B0F8D" w14:textId="77777777">
        <w:trPr>
          <w:cantSplit/>
        </w:trPr>
        <w:tc>
          <w:tcPr>
            <w:tcW w:w="2339" w:type="dxa"/>
          </w:tcPr>
          <w:p w14:paraId="2371BA2E" w14:textId="77777777" w:rsidR="000E676A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F1</w:t>
            </w:r>
          </w:p>
        </w:tc>
        <w:tc>
          <w:tcPr>
            <w:tcW w:w="2339" w:type="dxa"/>
          </w:tcPr>
          <w:p w14:paraId="5D003C3E" w14:textId="77777777" w:rsidR="000E676A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ОП-4</w:t>
            </w:r>
          </w:p>
        </w:tc>
        <w:tc>
          <w:tcPr>
            <w:tcW w:w="2339" w:type="dxa"/>
          </w:tcPr>
          <w:p w14:paraId="6D1405F0" w14:textId="77777777" w:rsidR="000E676A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Коридор у входа D0</w:t>
            </w:r>
          </w:p>
        </w:tc>
        <w:tc>
          <w:tcPr>
            <w:tcW w:w="2339" w:type="dxa"/>
          </w:tcPr>
          <w:p w14:paraId="3434CC36" w14:textId="777ED134" w:rsidR="000E676A" w:rsidRPr="00225699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proofErr w:type="spellStart"/>
            <w:r>
              <w:rPr>
                <w:sz w:val="22"/>
              </w:rPr>
              <w:t>Ковале</w:t>
            </w:r>
            <w:proofErr w:type="spellEnd"/>
            <w:r w:rsidR="00225699">
              <w:rPr>
                <w:sz w:val="22"/>
                <w:lang w:val="ru-RU"/>
              </w:rPr>
              <w:t>ц</w:t>
            </w:r>
          </w:p>
        </w:tc>
      </w:tr>
      <w:tr w:rsidR="000E676A" w14:paraId="09AEA7C8" w14:textId="77777777">
        <w:trPr>
          <w:cantSplit/>
        </w:trPr>
        <w:tc>
          <w:tcPr>
            <w:tcW w:w="2339" w:type="dxa"/>
          </w:tcPr>
          <w:p w14:paraId="39E08F8E" w14:textId="77777777" w:rsidR="000E676A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F2</w:t>
            </w:r>
          </w:p>
        </w:tc>
        <w:tc>
          <w:tcPr>
            <w:tcW w:w="2339" w:type="dxa"/>
          </w:tcPr>
          <w:p w14:paraId="76F013AC" w14:textId="77777777" w:rsidR="000E676A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ОП-4</w:t>
            </w:r>
          </w:p>
        </w:tc>
        <w:tc>
          <w:tcPr>
            <w:tcW w:w="2339" w:type="dxa"/>
          </w:tcPr>
          <w:p w14:paraId="732FAC8F" w14:textId="77777777" w:rsidR="000E676A" w:rsidRPr="00225699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r w:rsidRPr="00225699">
              <w:rPr>
                <w:sz w:val="22"/>
                <w:lang w:val="ru-RU"/>
              </w:rPr>
              <w:t xml:space="preserve">Рабочая комната у двери </w:t>
            </w:r>
            <w:r>
              <w:rPr>
                <w:sz w:val="22"/>
              </w:rPr>
              <w:t>D</w:t>
            </w:r>
            <w:r w:rsidRPr="00225699">
              <w:rPr>
                <w:sz w:val="22"/>
                <w:lang w:val="ru-RU"/>
              </w:rPr>
              <w:t>1</w:t>
            </w:r>
          </w:p>
        </w:tc>
        <w:tc>
          <w:tcPr>
            <w:tcW w:w="2339" w:type="dxa"/>
          </w:tcPr>
          <w:p w14:paraId="06FBEC8E" w14:textId="6AA1F6D3" w:rsidR="000E676A" w:rsidRPr="00225699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proofErr w:type="spellStart"/>
            <w:r>
              <w:rPr>
                <w:sz w:val="22"/>
              </w:rPr>
              <w:t>Ковале</w:t>
            </w:r>
            <w:proofErr w:type="spellEnd"/>
            <w:r w:rsidR="00225699">
              <w:rPr>
                <w:sz w:val="22"/>
                <w:lang w:val="ru-RU"/>
              </w:rPr>
              <w:t>ц</w:t>
            </w:r>
          </w:p>
        </w:tc>
      </w:tr>
      <w:tr w:rsidR="000E676A" w14:paraId="6DEDDDE7" w14:textId="77777777">
        <w:trPr>
          <w:cantSplit/>
        </w:trPr>
        <w:tc>
          <w:tcPr>
            <w:tcW w:w="2339" w:type="dxa"/>
          </w:tcPr>
          <w:p w14:paraId="0C674CDF" w14:textId="77777777" w:rsidR="000E676A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F3</w:t>
            </w:r>
          </w:p>
        </w:tc>
        <w:tc>
          <w:tcPr>
            <w:tcW w:w="2339" w:type="dxa"/>
          </w:tcPr>
          <w:p w14:paraId="71FCB6BD" w14:textId="77777777" w:rsidR="000E676A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ОУ-2</w:t>
            </w:r>
          </w:p>
        </w:tc>
        <w:tc>
          <w:tcPr>
            <w:tcW w:w="2339" w:type="dxa"/>
          </w:tcPr>
          <w:p w14:paraId="06FB658D" w14:textId="77777777" w:rsidR="000E676A" w:rsidRDefault="00000000">
            <w:pPr>
              <w:spacing w:after="40" w:line="240" w:lineRule="auto"/>
              <w:ind w:firstLine="0"/>
            </w:pPr>
            <w:r>
              <w:rPr>
                <w:sz w:val="22"/>
              </w:rPr>
              <w:t>Серверная у двери D4</w:t>
            </w:r>
          </w:p>
        </w:tc>
        <w:tc>
          <w:tcPr>
            <w:tcW w:w="2339" w:type="dxa"/>
          </w:tcPr>
          <w:p w14:paraId="7573937B" w14:textId="6CC23035" w:rsidR="000E676A" w:rsidRPr="00225699" w:rsidRDefault="00000000">
            <w:pPr>
              <w:spacing w:after="40" w:line="240" w:lineRule="auto"/>
              <w:ind w:firstLine="0"/>
              <w:rPr>
                <w:lang w:val="ru-RU"/>
              </w:rPr>
            </w:pPr>
            <w:proofErr w:type="spellStart"/>
            <w:r>
              <w:rPr>
                <w:sz w:val="22"/>
              </w:rPr>
              <w:t>Ковале</w:t>
            </w:r>
            <w:proofErr w:type="spellEnd"/>
            <w:r w:rsidR="00225699">
              <w:rPr>
                <w:sz w:val="22"/>
                <w:lang w:val="ru-RU"/>
              </w:rPr>
              <w:t>ц</w:t>
            </w:r>
          </w:p>
        </w:tc>
      </w:tr>
    </w:tbl>
    <w:p w14:paraId="5966C973" w14:textId="77777777" w:rsidR="000E676A" w:rsidRPr="00225699" w:rsidRDefault="00000000">
      <w:pPr>
        <w:jc w:val="both"/>
        <w:rPr>
          <w:lang w:val="ru-RU"/>
        </w:rPr>
      </w:pPr>
      <w:r w:rsidRPr="00225699">
        <w:rPr>
          <w:lang w:val="ru-RU"/>
        </w:rPr>
        <w:t xml:space="preserve">Наличие и обслуживание общей сигнализации и оповещения обеспечивает бизнес-центр. Работники сообщают о пожаре по 101/112, выходят по коридору к </w:t>
      </w:r>
      <w:r>
        <w:t>D</w:t>
      </w:r>
      <w:r w:rsidRPr="00225699">
        <w:rPr>
          <w:lang w:val="ru-RU"/>
        </w:rPr>
        <w:t>0 и далее по обозначенному пути к лестнице. Лифт при пожаре не используется. Подбор огнетушителей проверяется по классу возможного пожара и защищаемому оборудованию; настоящая схема не заменяет пожарное обследование здания.</w:t>
      </w:r>
    </w:p>
    <w:p w14:paraId="574B1538" w14:textId="637B3FFE" w:rsidR="000E676A" w:rsidRPr="00225699" w:rsidRDefault="00000000">
      <w:pPr>
        <w:jc w:val="both"/>
        <w:rPr>
          <w:lang w:val="ru-RU"/>
        </w:rPr>
      </w:pPr>
      <w:r w:rsidRPr="00225699">
        <w:rPr>
          <w:lang w:val="ru-RU"/>
        </w:rPr>
        <w:t>Технический специалист ________________ Ковале</w:t>
      </w:r>
      <w:r w:rsidR="00225699">
        <w:rPr>
          <w:lang w:val="ru-RU"/>
        </w:rPr>
        <w:t>ц</w:t>
      </w:r>
      <w:r w:rsidRPr="00225699">
        <w:rPr>
          <w:lang w:val="ru-RU"/>
        </w:rPr>
        <w:t xml:space="preserve"> </w:t>
      </w:r>
      <w:r w:rsidR="00225699">
        <w:rPr>
          <w:lang w:val="ru-RU"/>
        </w:rPr>
        <w:t>И</w:t>
      </w:r>
      <w:r w:rsidRPr="00225699">
        <w:rPr>
          <w:lang w:val="ru-RU"/>
        </w:rPr>
        <w:t xml:space="preserve">. </w:t>
      </w:r>
      <w:r w:rsidR="00225699">
        <w:rPr>
          <w:lang w:val="ru-RU"/>
        </w:rPr>
        <w:t>А</w:t>
      </w:r>
      <w:r w:rsidRPr="00225699">
        <w:rPr>
          <w:lang w:val="ru-RU"/>
        </w:rPr>
        <w:t>.</w:t>
      </w:r>
    </w:p>
    <w:sectPr w:rsidR="000E676A" w:rsidRPr="00225699" w:rsidSect="00034616">
      <w:headerReference w:type="default" r:id="rId8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3DDC6" w14:textId="77777777" w:rsidR="0038669F" w:rsidRDefault="0038669F">
      <w:pPr>
        <w:spacing w:after="0" w:line="240" w:lineRule="auto"/>
      </w:pPr>
      <w:r>
        <w:separator/>
      </w:r>
    </w:p>
  </w:endnote>
  <w:endnote w:type="continuationSeparator" w:id="0">
    <w:p w14:paraId="4C78CAE9" w14:textId="77777777" w:rsidR="0038669F" w:rsidRDefault="00386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CD1A8" w14:textId="77777777" w:rsidR="0038669F" w:rsidRDefault="0038669F">
      <w:pPr>
        <w:spacing w:after="0" w:line="240" w:lineRule="auto"/>
      </w:pPr>
      <w:r>
        <w:separator/>
      </w:r>
    </w:p>
  </w:footnote>
  <w:footnote w:type="continuationSeparator" w:id="0">
    <w:p w14:paraId="58F4E827" w14:textId="77777777" w:rsidR="0038669F" w:rsidRDefault="00386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3D41E" w14:textId="77777777" w:rsidR="000E676A" w:rsidRDefault="00000000">
    <w:pPr>
      <w:pStyle w:val="a5"/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314862">
    <w:abstractNumId w:val="8"/>
  </w:num>
  <w:num w:numId="2" w16cid:durableId="770197927">
    <w:abstractNumId w:val="6"/>
  </w:num>
  <w:num w:numId="3" w16cid:durableId="173494847">
    <w:abstractNumId w:val="5"/>
  </w:num>
  <w:num w:numId="4" w16cid:durableId="159739098">
    <w:abstractNumId w:val="4"/>
  </w:num>
  <w:num w:numId="5" w16cid:durableId="933630213">
    <w:abstractNumId w:val="7"/>
  </w:num>
  <w:num w:numId="6" w16cid:durableId="1423794422">
    <w:abstractNumId w:val="3"/>
  </w:num>
  <w:num w:numId="7" w16cid:durableId="33116396">
    <w:abstractNumId w:val="2"/>
  </w:num>
  <w:num w:numId="8" w16cid:durableId="1809854623">
    <w:abstractNumId w:val="1"/>
  </w:num>
  <w:num w:numId="9" w16cid:durableId="288702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76A"/>
    <w:rsid w:val="0015074B"/>
    <w:rsid w:val="00225699"/>
    <w:rsid w:val="0029639D"/>
    <w:rsid w:val="00326F90"/>
    <w:rsid w:val="0038669F"/>
    <w:rsid w:val="008106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C5992F"/>
  <w14:defaultImageDpi w14:val="300"/>
  <w15:docId w15:val="{F199C02B-AE32-4495-8129-E55F677A6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  <w:ind w:firstLine="709"/>
    </w:pPr>
    <w:rPr>
      <w:rFonts w:ascii="Times New Roman" w:eastAsia="Times New Roman" w:hAnsi="Times New Roman" w:cs="Times New Roman"/>
      <w:color w:val="000000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Ковалец ПК</cp:lastModifiedBy>
  <cp:revision>2</cp:revision>
  <dcterms:created xsi:type="dcterms:W3CDTF">2013-12-23T23:15:00Z</dcterms:created>
  <dcterms:modified xsi:type="dcterms:W3CDTF">2026-10-09T07:45:00Z</dcterms:modified>
  <cp:category/>
</cp:coreProperties>
</file>